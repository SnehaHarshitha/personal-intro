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Sales Data Analysis Report</w:t>
      </w:r>
    </w:p>
    <w:p>
      <w:r>
        <w:t>Introduction</w:t>
        <w:br/>
        <w:t>In this project, I worked on analyzing a sales dataset using Python and the pandas library. The main purpose of this project is to understand how data analysis works in a real-world scenario. Sales data analysis helps businesses understand their performance, identify which products are selling well, and make better decisions for the future.</w:t>
      </w:r>
    </w:p>
    <w:p>
      <w:r>
        <w:t>Many companies collect large amounts of data from their daily sales. However, raw data alone is not useful unless it is properly analyzed. By using data analysis tools like Python and pandas, we can explore the data, clean it, and calculate important metrics such as total revenue and best-selling products.</w:t>
      </w:r>
    </w:p>
    <w:p>
      <w:r>
        <w:t>The goal of this project is to go through the complete process of data analysis step by step. These steps include loading the dataset, exploring the data, cleaning the dataset, analyzing the sales information, and finally creating a simple report with useful insights.</w:t>
      </w:r>
    </w:p>
    <w:p>
      <w:r>
        <w:t>This project also helps improve practical programming skills and understanding of how data analysis is done in Python.</w:t>
      </w:r>
    </w:p>
    <w:p>
      <w:r>
        <w:t>Setup and Loading the Data</w:t>
        <w:br/>
        <w:t>The first step in this project was setting up the environment and loading the dataset. To work with data in Python, we need a library called pandas. pandas is very useful for reading datasets, organizing them, and performing calculations.</w:t>
      </w:r>
    </w:p>
    <w:p>
      <w:r>
        <w:t>First, pandas was installed using pip. After installing the library, the next step was to import pandas into the Python script.</w:t>
      </w:r>
    </w:p>
    <w:p>
      <w:r>
        <w:t>Then the dataset was loaded from a CSV file. CSV stands for Comma Separated Values and it is one of the most common formats used to store data.</w:t>
      </w:r>
    </w:p>
    <w:p>
      <w:r>
        <w:t>After loading the dataset, I printed the first few rows of the data to make sure it was loaded correctly. This helped me quickly understand the structure of the dataset.</w:t>
      </w:r>
    </w:p>
    <w:p>
      <w:r>
        <w:t>At this stage, I confirmed that the dataset was successfully read and ready for further analysis.</w:t>
      </w:r>
    </w:p>
    <w:p>
      <w:r>
        <w:t>Exploring the Dataset</w:t>
        <w:br/>
        <w:t>After loading the data, the next step was to explore the dataset. Data exploration helps us understand what kind of information is available and how the data is structured.</w:t>
      </w:r>
    </w:p>
    <w:p>
      <w:r>
        <w:t>First, I checked the shape of the dataset. The shape tells us how many rows and columns are present. This helps us understand the size of the dataset.</w:t>
      </w:r>
    </w:p>
    <w:p>
      <w:r>
        <w:t>Next, I looked at the column names. The column names tell us what type of information is stored in the dataset. For example, a sales dataset may contain columns such as product name, quantity sold, price, and total sales amount.</w:t>
      </w:r>
    </w:p>
    <w:p>
      <w:r>
        <w:t>I also checked the data types of each column. This helps determine whether the values are numbers, text, or dates. Correct data types are important for performing accurate calculations.</w:t>
      </w:r>
    </w:p>
    <w:p>
      <w:r>
        <w:t>Another important step was checking for missing values. Sometimes datasets contain empty cells or incomplete information. Identifying missing values early helps prevent errors later in the analysis process.</w:t>
      </w:r>
    </w:p>
    <w:p>
      <w:r>
        <w:t>Exploring the dataset gave me a better understanding of the data and helped me prepare for the next step, which is data cleaning.</w:t>
      </w:r>
    </w:p>
    <w:p>
      <w:r>
        <w:t>Data Cleaning</w:t>
        <w:br/>
        <w:t>Data cleaning is a very important part of any data analysis project. In real-world datasets, it is very common to find errors such as missing values, duplicate records, or incorrect data.</w:t>
      </w:r>
    </w:p>
    <w:p>
      <w:r>
        <w:t>In this project, I first checked if there were any missing values in the dataset. Missing values can affect calculations and lead to inaccurate results. If any missing values were found, they were handled by either removing the rows or replacing the missing data when appropriate.</w:t>
      </w:r>
    </w:p>
    <w:p>
      <w:r>
        <w:t>Another issue that can appear in datasets is duplicate records. Duplicate rows mean the same transaction may appear more than once in the dataset. This can cause incorrect results when calculating totals or averages.</w:t>
      </w:r>
    </w:p>
    <w:p>
      <w:r>
        <w:t>To solve this issue, duplicate rows were removed from the dataset. Removing duplicates ensures that each record represents a unique transaction.</w:t>
      </w:r>
    </w:p>
    <w:p>
      <w:r>
        <w:t>By cleaning the dataset, I ensured that the data was accurate and reliable for performing the analysis.</w:t>
      </w:r>
    </w:p>
    <w:p>
      <w:r>
        <w:t>Sales Analysis</w:t>
        <w:br/>
        <w:t>Once the data was cleaned, the next step was to perform the actual analysis. The purpose of this step was to calculate important sales metrics that provide useful insights.</w:t>
      </w:r>
    </w:p>
    <w:p>
      <w:r>
        <w:t>The first metric calculated was the total revenue. Total revenue represents the total amount of money generated from all sales transactions. This was calculated by adding together all the values in the total sales column.</w:t>
      </w:r>
    </w:p>
    <w:p>
      <w:r>
        <w:t>The second metric calculated was the best-selling product. This was done by grouping the dataset by product name and calculating the total sales for each product. The product with the highest sales value was identified as the best-selling product.</w:t>
      </w:r>
    </w:p>
    <w:p>
      <w:r>
        <w:t>The third metric calculated was the average sales value. This metric helps understand the average amount of money generated per sale. It was calculated by finding the mean value of the total sales column.</w:t>
      </w:r>
    </w:p>
    <w:p>
      <w:r>
        <w:t>These metrics help provide a clear understanding of the sales performance in the dataset.</w:t>
      </w:r>
    </w:p>
    <w:p>
      <w:r>
        <w:t>Insights from the Analysis</w:t>
        <w:br/>
        <w:t>After completing the analysis, several insights were observed from the dataset.</w:t>
      </w:r>
    </w:p>
    <w:p>
      <w:r>
        <w:t>The total revenue metric shows the overall financial performance of the sales data. It gives a clear picture of how much revenue was generated from all transactions.</w:t>
      </w:r>
    </w:p>
    <w:p>
      <w:r>
        <w:t>The best-selling product provides information about which product is most popular among customers. Businesses can use this information to focus more on products that generate higher sales.</w:t>
      </w:r>
    </w:p>
    <w:p>
      <w:r>
        <w:t>The average sales value helps understand the typical value of a transaction. This can help businesses identify purchasing patterns and customer behavior.</w:t>
      </w:r>
    </w:p>
    <w:p>
      <w:r>
        <w:t>Another important observation is that proper data cleaning significantly improves the accuracy of the analysis results. Without cleaning the data, the calculated metrics may not reflect the true sales performance.</w:t>
      </w:r>
    </w:p>
    <w:p>
      <w:r>
        <w:t>Overall, these insights demonstrate how simple data analysis techniques can provide valuable information from a dataset.</w:t>
      </w:r>
    </w:p>
    <w:p>
      <w:r>
        <w:t>Conclusion</w:t>
        <w:br/>
        <w:t>This project provided a practical introduction to sales data analysis using Python and pandas. Through this project, I learned how to load a dataset, explore its structure, clean the data, and calculate useful metrics.</w:t>
      </w:r>
    </w:p>
    <w:p>
      <w:r>
        <w:t>The project followed a clear step-by-step approach that included setting up the environment, exploring the dataset, cleaning the data, performing analysis, and creating a report.</w:t>
      </w:r>
    </w:p>
    <w:p>
      <w:r>
        <w:t>Although the dataset and analysis were simple, the process demonstrates the basic workflow used in many real-world data analysis projects.</w:t>
      </w:r>
    </w:p>
    <w:p>
      <w:r>
        <w:t>Learning these skills is very useful for anyone interested in data science, business analytics, or software development. With more advanced techniques and larger datasets, similar analysis can provide even deeper insights for businesses.</w:t>
      </w:r>
    </w:p>
    <w:p>
      <w:r>
        <w:t>Overall, this project helped me understand the importance of data analysis and how tools like Python and pandas can be used to extract meaningful information from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