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Grade Calculator</w:t>
        <w:br/>
        <w:t>Project Documentation</w:t>
      </w:r>
    </w:p>
    <w:p>
      <w:pPr>
        <w:pStyle w:val="Heading2"/>
      </w:pPr>
      <w:r>
        <w:t>1. Project Overview</w:t>
      </w:r>
    </w:p>
    <w:p>
      <w:r>
        <w:t>The Student Grade Calculator is a Python console-based application designed to calculate and display a student's grade based on marks entered by the user. The program ensures that the marks are within the valid range (0–100), assigns grades using conditional logic, and displays appropriate feedback messages. This project demonstrates fundamental programming concepts including conditionals, loops, functions, and input validation.</w:t>
      </w:r>
    </w:p>
    <w:p>
      <w:pPr>
        <w:pStyle w:val="Heading2"/>
      </w:pPr>
      <w:r>
        <w:t>2. Project Objectives</w:t>
      </w:r>
    </w:p>
    <w:p>
      <w:pPr>
        <w:pStyle w:val="ListBullet"/>
      </w:pPr>
      <w:r>
        <w:t>Apply conditional statements (if-elif-else) to implement grading logic.</w:t>
      </w:r>
    </w:p>
    <w:p>
      <w:pPr>
        <w:pStyle w:val="ListBullet"/>
      </w:pPr>
      <w:r>
        <w:t>Use a while loop to handle invalid input.</w:t>
      </w:r>
    </w:p>
    <w:p>
      <w:pPr>
        <w:pStyle w:val="ListBullet"/>
      </w:pPr>
      <w:r>
        <w:t>Implement input validation for marks between 0 and 100.</w:t>
      </w:r>
    </w:p>
    <w:p>
      <w:pPr>
        <w:pStyle w:val="ListBullet"/>
      </w:pPr>
      <w:r>
        <w:t>Create reusable functions for modular programming.</w:t>
      </w:r>
    </w:p>
    <w:p>
      <w:pPr>
        <w:pStyle w:val="ListBullet"/>
      </w:pPr>
      <w:r>
        <w:t>Display structured and formatted output.</w:t>
      </w:r>
    </w:p>
    <w:p>
      <w:pPr>
        <w:pStyle w:val="Heading2"/>
      </w:pPr>
      <w:r>
        <w:t>3. Grading Logic</w:t>
      </w:r>
    </w:p>
    <w:p>
      <w:r>
        <w:t>The grading system is implemented using if-elif-else statements. Based on the marks entered, the program assigns a grade according to the following rules:</w:t>
      </w:r>
    </w:p>
    <w:p>
      <w:pPr>
        <w:pStyle w:val="ListBullet"/>
      </w:pPr>
      <w:r>
        <w:t>A: 90–100</w:t>
      </w:r>
    </w:p>
    <w:p>
      <w:pPr>
        <w:pStyle w:val="ListBullet"/>
      </w:pPr>
      <w:r>
        <w:t>B: 80–89</w:t>
      </w:r>
    </w:p>
    <w:p>
      <w:pPr>
        <w:pStyle w:val="ListBullet"/>
      </w:pPr>
      <w:r>
        <w:t>C: 70–79</w:t>
      </w:r>
    </w:p>
    <w:p>
      <w:pPr>
        <w:pStyle w:val="ListBullet"/>
      </w:pPr>
      <w:r>
        <w:t>D: 60–69</w:t>
      </w:r>
    </w:p>
    <w:p>
      <w:pPr>
        <w:pStyle w:val="ListBullet"/>
      </w:pPr>
      <w:r>
        <w:t>F: 0–59</w:t>
      </w:r>
    </w:p>
    <w:p>
      <w:r>
        <w:t>Each grade is associated with a specific encouraging message that is displayed along with the result.</w:t>
      </w:r>
    </w:p>
    <w:p>
      <w:pPr>
        <w:pStyle w:val="Heading2"/>
      </w:pPr>
      <w:r>
        <w:t>4. Functions Used</w:t>
      </w:r>
    </w:p>
    <w:p>
      <w:pPr>
        <w:pStyle w:val="Heading3"/>
      </w:pPr>
      <w:r>
        <w:t>calculate_grade(marks)</w:t>
      </w:r>
    </w:p>
    <w:p>
      <w:r>
        <w:t>This function takes the student's marks as input and determines the grade using conditional statements. It returns both the grade and the corresponding feedback message.</w:t>
      </w:r>
    </w:p>
    <w:p>
      <w:pPr>
        <w:pStyle w:val="Heading3"/>
      </w:pPr>
      <w:r>
        <w:t>get_valid_marks()</w:t>
      </w:r>
    </w:p>
    <w:p>
      <w:r>
        <w:t>This function ensures that the user enters valid marks between 0 and 100. It uses a while loop to repeatedly prompt the user until valid input is provided. The function also handles non-numeric input using a try-except block.</w:t>
      </w:r>
    </w:p>
    <w:p>
      <w:pPr>
        <w:pStyle w:val="Heading3"/>
      </w:pPr>
      <w:r>
        <w:t>main()</w:t>
      </w:r>
    </w:p>
    <w:p>
      <w:r>
        <w:t>The main function controls the overall flow of the program. It collects the student name, calls the validation function to obtain marks, calls the grading function, and prints the final formatted result.</w:t>
      </w:r>
    </w:p>
    <w:p>
      <w:pPr>
        <w:pStyle w:val="Heading2"/>
      </w:pPr>
      <w:r>
        <w:t>5. Technical Requirements Fulfilled</w:t>
      </w:r>
    </w:p>
    <w:p>
      <w:pPr>
        <w:pStyle w:val="ListBullet"/>
      </w:pPr>
      <w:r>
        <w:t>Used if-elif-else statements to implement grading logic.</w:t>
      </w:r>
    </w:p>
    <w:p>
      <w:pPr>
        <w:pStyle w:val="ListBullet"/>
      </w:pPr>
      <w:r>
        <w:t>Implemented input validation to ensure marks are between 0 and 100.</w:t>
      </w:r>
    </w:p>
    <w:p>
      <w:pPr>
        <w:pStyle w:val="ListBullet"/>
      </w:pPr>
      <w:r>
        <w:t>Used at least one function (multiple functions were created).</w:t>
      </w:r>
    </w:p>
    <w:p>
      <w:pPr>
        <w:pStyle w:val="ListBullet"/>
      </w:pPr>
      <w:r>
        <w:t>Added encouraging messages for each grade.</w:t>
      </w:r>
    </w:p>
    <w:p>
      <w:pPr>
        <w:pStyle w:val="ListBullet"/>
      </w:pPr>
      <w:r>
        <w:t>Used a while loop to handle invalid inputs.</w:t>
      </w:r>
    </w:p>
    <w:p>
      <w:pPr>
        <w:pStyle w:val="Heading2"/>
      </w:pPr>
      <w:r>
        <w:t>6. Setup and Installation Instructions</w:t>
      </w:r>
    </w:p>
    <w:p>
      <w:r>
        <w:t>Requirements:</w:t>
      </w:r>
    </w:p>
    <w:p>
      <w:pPr>
        <w:pStyle w:val="ListBullet"/>
      </w:pPr>
      <w:r>
        <w:t>Python 3.x installed on the system.</w:t>
      </w:r>
    </w:p>
    <w:p>
      <w:r>
        <w:t>Steps to run the application:</w:t>
      </w:r>
    </w:p>
    <w:p>
      <w:pPr>
        <w:pStyle w:val="ListNumber"/>
      </w:pPr>
      <w:r>
        <w:t>Download or clone the project repository.</w:t>
      </w:r>
    </w:p>
    <w:p>
      <w:pPr>
        <w:pStyle w:val="ListNumber"/>
      </w:pPr>
      <w:r>
        <w:t>Open a terminal or command prompt.</w:t>
      </w:r>
    </w:p>
    <w:p>
      <w:pPr>
        <w:pStyle w:val="ListNumber"/>
      </w:pPr>
      <w:r>
        <w:t>Navigate to the project directory.</w:t>
      </w:r>
    </w:p>
    <w:p>
      <w:pPr>
        <w:pStyle w:val="ListNumber"/>
      </w:pPr>
      <w:r>
        <w:t>Run the command: python grade_calculator.py</w:t>
      </w:r>
    </w:p>
    <w:p>
      <w:pPr>
        <w:pStyle w:val="ListNumber"/>
      </w:pPr>
      <w:r>
        <w:t>Enter the student name and marks when prompted.</w:t>
      </w:r>
    </w:p>
    <w:p>
      <w:pPr>
        <w:pStyle w:val="Heading2"/>
      </w:pPr>
      <w:r>
        <w:t>7. Code Structure</w:t>
      </w:r>
    </w:p>
    <w:p>
      <w:r>
        <w:t>The project consists of the following files:</w:t>
      </w:r>
    </w:p>
    <w:p>
      <w:pPr>
        <w:pStyle w:val="ListBullet"/>
      </w:pPr>
      <w:r>
        <w:t>README.md – Project overview and instructions.</w:t>
      </w:r>
    </w:p>
    <w:p>
      <w:pPr>
        <w:pStyle w:val="ListBullet"/>
      </w:pPr>
      <w:r>
        <w:t>grade_calculator.py – Main Python program file.</w:t>
      </w:r>
    </w:p>
    <w:p>
      <w:pPr>
        <w:pStyle w:val="ListBullet"/>
      </w:pPr>
      <w:r>
        <w:t>test_cases.txt – Contains sample test cases for validation.</w:t>
      </w:r>
    </w:p>
    <w:p>
      <w:pPr>
        <w:pStyle w:val="ListBullet"/>
      </w:pPr>
      <w:r>
        <w:t>screenshots/ – Folder containing screenshots of the working application.</w:t>
      </w:r>
    </w:p>
    <w:p>
      <w:pPr>
        <w:pStyle w:val="Heading2"/>
      </w:pPr>
      <w:r>
        <w:t>8. Sample Output</w:t>
      </w:r>
    </w:p>
    <w:p>
      <w:r>
        <w:t>Enter student name: Priya</w:t>
        <w:br/>
        <w:t>Enter marks (0-100): 85</w:t>
        <w:br/>
        <w:br/>
        <w:t>RESULT FOR PRIYA:</w:t>
        <w:br/>
        <w:t>Marks: 85/100</w:t>
        <w:br/>
        <w:t>Grade: B</w:t>
        <w:br/>
        <w:t>Message: Very Good! Keep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