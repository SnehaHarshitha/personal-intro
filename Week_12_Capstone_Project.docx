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12: Final Capstone &amp; Career Preparation</w:t>
      </w:r>
    </w:p>
    <w:p>
      <w:pPr>
        <w:pStyle w:val="Heading1"/>
      </w:pPr>
      <w:r>
        <w:t>Theory Concepts</w:t>
      </w:r>
    </w:p>
    <w:p>
      <w:pPr>
        <w:pStyle w:val="ListBullet"/>
      </w:pPr>
      <w:r>
        <w:t>End-to-end machine learning project workflow</w:t>
      </w:r>
    </w:p>
    <w:p>
      <w:pPr>
        <w:pStyle w:val="ListBullet"/>
      </w:pPr>
      <w:r>
        <w:t>Model deployment basics</w:t>
      </w:r>
    </w:p>
    <w:p>
      <w:pPr>
        <w:pStyle w:val="ListBullet"/>
      </w:pPr>
      <w:r>
        <w:t>Creating data science portfolios</w:t>
      </w:r>
    </w:p>
    <w:p>
      <w:pPr>
        <w:pStyle w:val="ListBullet"/>
      </w:pPr>
      <w:r>
        <w:t>Interview preparation for data roles</w:t>
      </w:r>
    </w:p>
    <w:p>
      <w:pPr>
        <w:pStyle w:val="ListBullet"/>
      </w:pPr>
      <w:r>
        <w:t>Continuing learning path in data science</w:t>
      </w:r>
    </w:p>
    <w:p>
      <w:pPr>
        <w:pStyle w:val="ListBullet"/>
      </w:pPr>
      <w:r>
        <w:t>Industry trends and opportunities</w:t>
      </w:r>
    </w:p>
    <w:p>
      <w:pPr>
        <w:pStyle w:val="Heading1"/>
      </w:pPr>
      <w:r>
        <w:t>Hands-On Practice</w:t>
      </w:r>
    </w:p>
    <w:p>
      <w:pPr>
        <w:pStyle w:val="ListBullet"/>
      </w:pPr>
      <w:r>
        <w:t>Complete a comprehensive machine learning project</w:t>
      </w:r>
    </w:p>
    <w:p>
      <w:pPr>
        <w:pStyle w:val="ListBullet"/>
      </w:pPr>
      <w:r>
        <w:t>Prepare project documentation and presentation</w:t>
      </w:r>
    </w:p>
    <w:p>
      <w:pPr>
        <w:pStyle w:val="ListBullet"/>
      </w:pPr>
      <w:r>
        <w:t>Build a professional GitHub portfolio</w:t>
      </w:r>
    </w:p>
    <w:p>
      <w:pPr>
        <w:pStyle w:val="ListBullet"/>
      </w:pPr>
      <w:r>
        <w:t>Practice common data science interview questions</w:t>
      </w:r>
    </w:p>
    <w:p>
      <w:pPr>
        <w:pStyle w:val="ListBullet"/>
      </w:pPr>
      <w:r>
        <w:t>Create a resume highlighting your 3-month journey</w:t>
      </w:r>
    </w:p>
    <w:p>
      <w:pPr>
        <w:pStyle w:val="ListBullet"/>
      </w:pPr>
      <w:r>
        <w:t>Network with professionals in the field</w:t>
      </w:r>
    </w:p>
    <w:p>
      <w:pPr>
        <w:pStyle w:val="Heading1"/>
      </w:pPr>
      <w:r>
        <w:t>Project Description</w:t>
      </w:r>
    </w:p>
    <w:p>
      <w:pPr>
        <w:pStyle w:val="ListBullet"/>
      </w:pPr>
      <w:r>
        <w:t>Solve a real business problem using a complete data science workflow from data collection to model deployment and business recommendations</w:t>
      </w:r>
    </w:p>
    <w:p>
      <w:pPr>
        <w:pStyle w:val="Heading1"/>
      </w:pPr>
      <w:r>
        <w:t>Technical Requirements</w:t>
      </w:r>
    </w:p>
    <w:p>
      <w:pPr>
        <w:pStyle w:val="ListBullet"/>
      </w:pPr>
      <w:r>
        <w:t>Complete end-to-end workflow implementation</w:t>
      </w:r>
    </w:p>
    <w:p>
      <w:pPr>
        <w:pStyle w:val="ListBullet"/>
      </w:pPr>
      <w:r>
        <w:t>Professional documentation and reporting</w:t>
      </w:r>
    </w:p>
    <w:p>
      <w:pPr>
        <w:pStyle w:val="ListBullet"/>
      </w:pPr>
      <w:r>
        <w:t>GitHub repository with organized structure</w:t>
      </w:r>
    </w:p>
    <w:p>
      <w:pPr>
        <w:pStyle w:val="ListBullet"/>
      </w:pPr>
      <w:r>
        <w:t>Business presentation with actionable insights</w:t>
      </w:r>
    </w:p>
    <w:p>
      <w:pPr>
        <w:pStyle w:val="ListBullet"/>
      </w:pPr>
      <w:r>
        <w:t>Basic model deployment demonstration</w:t>
      </w:r>
    </w:p>
    <w:p>
      <w:pPr>
        <w:pStyle w:val="Heading1"/>
      </w:pPr>
      <w:r>
        <w:t>Step-by-Step Guide</w:t>
      </w:r>
    </w:p>
    <w:p>
      <w:pPr>
        <w:pStyle w:val="ListBullet"/>
      </w:pPr>
      <w:r>
        <w:t>Phase 1 (Days 1-2): Project Setup</w:t>
      </w:r>
    </w:p>
    <w:p>
      <w:pPr>
        <w:pStyle w:val="ListBullet"/>
      </w:pPr>
      <w:r>
        <w:t>Phase 2 (Days 3-4): Data Collection</w:t>
      </w:r>
    </w:p>
    <w:p>
      <w:pPr>
        <w:pStyle w:val="ListBullet"/>
      </w:pPr>
      <w:r>
        <w:t>Phase 3 (Days 5-6): Exploratory Analysis</w:t>
      </w:r>
    </w:p>
    <w:p>
      <w:pPr>
        <w:pStyle w:val="ListBullet"/>
      </w:pPr>
      <w:r>
        <w:t>Phase 4 (Days 7-9): Model Development</w:t>
      </w:r>
    </w:p>
    <w:p>
      <w:pPr>
        <w:pStyle w:val="ListBullet"/>
      </w:pPr>
      <w:r>
        <w:t>Phase 5 (Days 10-11): Deployment Preparation</w:t>
      </w:r>
    </w:p>
    <w:p>
      <w:pPr>
        <w:pStyle w:val="ListBullet"/>
      </w:pPr>
      <w:r>
        <w:t>Phase 6 (Days 12-13): Documentation</w:t>
      </w:r>
    </w:p>
    <w:p>
      <w:pPr>
        <w:pStyle w:val="ListBullet"/>
      </w:pPr>
      <w:r>
        <w:t>Phase 7 (Day 14): Career Preparation</w:t>
      </w:r>
    </w:p>
    <w:p>
      <w:pPr>
        <w:pStyle w:val="Heading1"/>
      </w:pPr>
      <w:r>
        <w:t>Deliverables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Business Report</w:t>
      </w:r>
    </w:p>
    <w:p>
      <w:pPr>
        <w:pStyle w:val="ListBullet"/>
      </w:pPr>
      <w:r>
        <w:t>Presentation (10–15 slides)</w:t>
      </w:r>
    </w:p>
    <w:p>
      <w:pPr>
        <w:pStyle w:val="ListBullet"/>
      </w:pPr>
      <w:r>
        <w:t>Deployed Application</w:t>
      </w:r>
    </w:p>
    <w:p>
      <w:pPr>
        <w:pStyle w:val="ListBullet"/>
      </w:pPr>
      <w:r>
        <w:t>GitHub Repository</w:t>
      </w:r>
    </w:p>
    <w:p>
      <w:pPr>
        <w:pStyle w:val="Heading1"/>
      </w:pPr>
      <w:r>
        <w:t>GitHub Structure</w:t>
      </w:r>
    </w:p>
    <w:p>
      <w:pPr>
        <w:pStyle w:val="ListBullet"/>
      </w:pPr>
      <w:r>
        <w:t>README.md</w:t>
      </w:r>
    </w:p>
    <w:p>
      <w:pPr>
        <w:pStyle w:val="ListBullet"/>
      </w:pPr>
      <w:r>
        <w:t>capstone_project.ipynb</w:t>
      </w:r>
    </w:p>
    <w:p>
      <w:pPr>
        <w:pStyle w:val="ListBullet"/>
      </w:pPr>
      <w:r>
        <w:t>src/</w:t>
      </w:r>
    </w:p>
    <w:p>
      <w:pPr>
        <w:pStyle w:val="ListBullet"/>
      </w:pPr>
      <w:r>
        <w:t>data/</w:t>
      </w:r>
    </w:p>
    <w:p>
      <w:pPr>
        <w:pStyle w:val="ListBullet"/>
      </w:pPr>
      <w:r>
        <w:t>reports/</w:t>
      </w:r>
    </w:p>
    <w:p>
      <w:pPr>
        <w:pStyle w:val="ListBullet"/>
      </w:pPr>
      <w:r>
        <w:t>deployment/</w:t>
      </w:r>
    </w:p>
    <w:p>
      <w:pPr>
        <w:pStyle w:val="ListBullet"/>
      </w:pPr>
      <w:r>
        <w:t>presentation/</w:t>
      </w:r>
    </w:p>
    <w:p>
      <w:pPr>
        <w:pStyle w:val="Heading1"/>
      </w:pPr>
      <w:r>
        <w:t>Quality Checklist</w:t>
      </w:r>
    </w:p>
    <w:p>
      <w:pPr>
        <w:pStyle w:val="ListBullet"/>
      </w:pPr>
      <w:r>
        <w:t>Clear project goals</w:t>
      </w:r>
    </w:p>
    <w:p>
      <w:pPr>
        <w:pStyle w:val="ListBullet"/>
      </w:pPr>
      <w:r>
        <w:t>Setup instructions</w:t>
      </w:r>
    </w:p>
    <w:p>
      <w:pPr>
        <w:pStyle w:val="ListBullet"/>
      </w:pPr>
      <w:r>
        <w:t>Well-organized code</w:t>
      </w:r>
    </w:p>
    <w:p>
      <w:pPr>
        <w:pStyle w:val="ListBullet"/>
      </w:pPr>
      <w:r>
        <w:t>Screenshots</w:t>
      </w:r>
    </w:p>
    <w:p>
      <w:pPr>
        <w:pStyle w:val="ListBullet"/>
      </w:pPr>
      <w:r>
        <w:t>Technical explanations</w:t>
      </w:r>
    </w:p>
    <w:p>
      <w:pPr>
        <w:pStyle w:val="ListBullet"/>
      </w:pPr>
      <w:r>
        <w:t>Testing evidence</w:t>
      </w:r>
    </w:p>
    <w:p>
      <w:pPr>
        <w:pStyle w:val="Heading1"/>
      </w:pPr>
      <w:r>
        <w:t>Datasets</w:t>
      </w:r>
    </w:p>
    <w:p>
      <w:pPr>
        <w:pStyle w:val="ListBullet"/>
      </w:pPr>
      <w:r>
        <w:t>sales_data.csv</w:t>
      </w:r>
    </w:p>
    <w:p>
      <w:pPr>
        <w:pStyle w:val="ListBullet"/>
      </w:pPr>
      <w:r>
        <w:t>house_prices.csv</w:t>
      </w:r>
    </w:p>
    <w:p>
      <w:pPr>
        <w:pStyle w:val="ListBullet"/>
      </w:pPr>
      <w:r>
        <w:t>customer_churn.csv</w:t>
      </w:r>
    </w:p>
    <w:p>
      <w:pPr>
        <w:pStyle w:val="Heading1"/>
      </w:pPr>
      <w:r>
        <w:t>Final Tips</w:t>
      </w:r>
    </w:p>
    <w:p>
      <w:pPr>
        <w:pStyle w:val="ListBullet"/>
      </w:pPr>
      <w:r>
        <w:t>Focus on storytelling</w:t>
      </w:r>
    </w:p>
    <w:p>
      <w:pPr>
        <w:pStyle w:val="ListBullet"/>
      </w:pPr>
      <w:r>
        <w:t>Explain concepts simply</w:t>
      </w:r>
    </w:p>
    <w:p>
      <w:pPr>
        <w:pStyle w:val="ListBullet"/>
      </w:pPr>
      <w:r>
        <w:t>Apply for internships</w:t>
      </w:r>
    </w:p>
    <w:p>
      <w:pPr>
        <w:pStyle w:val="ListBullet"/>
      </w:pPr>
      <w:r>
        <w:t>Keep learning consistently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