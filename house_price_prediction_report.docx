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House Price Prediction - Machine Learning Project (Week 9)</w:t>
      </w:r>
    </w:p>
    <w:p/>
    <w:p>
      <w:r>
        <w:t>1. Project Overview</w:t>
      </w:r>
    </w:p>
    <w:p>
      <w:r>
        <w:t>This project aims to build a machine learning model to predict house prices based on features such as area, number of bedrooms, and location. The objective is to understand basic ML concepts and apply them practically.</w:t>
      </w:r>
    </w:p>
    <w:p/>
    <w:p>
      <w:r>
        <w:t>2. Machine Learning Concepts</w:t>
      </w:r>
    </w:p>
    <w:p>
      <w:r>
        <w:t>- Machine Learning: A method of teaching computers to learn patterns from data.</w:t>
      </w:r>
    </w:p>
    <w:p>
      <w:r>
        <w:t>- Supervised Learning: Learning using labeled data.</w:t>
      </w:r>
    </w:p>
    <w:p>
      <w:r>
        <w:t>- Unsupervised Learning: Finding patterns in unlabeled data.</w:t>
      </w:r>
    </w:p>
    <w:p>
      <w:r>
        <w:t>- Linear Regression: Predicts continuous values.</w:t>
      </w:r>
    </w:p>
    <w:p>
      <w:r>
        <w:t>- Classification: Categorizes data into groups.</w:t>
      </w:r>
    </w:p>
    <w:p>
      <w:r>
        <w:t>- Model Evaluation: Measures how well a model performs.</w:t>
      </w:r>
    </w:p>
    <w:p/>
    <w:p>
      <w:r>
        <w:t>3. Methodology</w:t>
      </w:r>
    </w:p>
    <w:p>
      <w:r>
        <w:t>Step 1: Load dataset and explore data</w:t>
      </w:r>
    </w:p>
    <w:p>
      <w:r>
        <w:t>Step 2: Handle missing values and preprocess data</w:t>
      </w:r>
    </w:p>
    <w:p>
      <w:r>
        <w:t>Step 3: Split data into training and testing sets</w:t>
      </w:r>
    </w:p>
    <w:p>
      <w:r>
        <w:t>Step 4: Train Linear Regression model</w:t>
      </w:r>
    </w:p>
    <w:p>
      <w:r>
        <w:t>Step 5: Evaluate model using metrics</w:t>
      </w:r>
    </w:p>
    <w:p/>
    <w:p>
      <w:r>
        <w:t>4. Tools &amp; Libraries</w:t>
      </w:r>
    </w:p>
    <w:p>
      <w:r>
        <w:t>- Python</w:t>
      </w:r>
    </w:p>
    <w:p>
      <w:r>
        <w:t>- scikit-learn</w:t>
      </w:r>
    </w:p>
    <w:p>
      <w:r>
        <w:t>- pandas</w:t>
      </w:r>
    </w:p>
    <w:p>
      <w:r>
        <w:t>- matplotlib</w:t>
      </w:r>
    </w:p>
    <w:p/>
    <w:p>
      <w:r>
        <w:t>5. Model Evaluation Metrics</w:t>
      </w:r>
    </w:p>
    <w:p>
      <w:r>
        <w:t>- MAE (Mean Absolute Error)</w:t>
      </w:r>
    </w:p>
    <w:p>
      <w:r>
        <w:t>- MSE (Mean Squared Error)</w:t>
      </w:r>
    </w:p>
    <w:p>
      <w:r>
        <w:t>- R² Score</w:t>
      </w:r>
    </w:p>
    <w:p/>
    <w:p>
      <w:r>
        <w:t>6. Results</w:t>
      </w:r>
    </w:p>
    <w:p>
      <w:r>
        <w:t>Example Output:</w:t>
      </w:r>
    </w:p>
    <w:p>
      <w:r>
        <w:t>MAE: $45,200</w:t>
      </w:r>
    </w:p>
    <w:p>
      <w:r>
        <w:t>R² Score: 0.78</w:t>
      </w:r>
    </w:p>
    <w:p/>
    <w:p>
      <w:r>
        <w:t>7. Insights</w:t>
      </w:r>
    </w:p>
    <w:p>
      <w:r>
        <w:t>- Area and location significantly affect house prices</w:t>
      </w:r>
    </w:p>
    <w:p>
      <w:r>
        <w:t>- Model performs reasonably well but can be improved</w:t>
      </w:r>
    </w:p>
    <w:p/>
    <w:p>
      <w:r>
        <w:t>8. Improvements</w:t>
      </w:r>
    </w:p>
    <w:p>
      <w:r>
        <w:t>- Use polynomial regression</w:t>
      </w:r>
    </w:p>
    <w:p>
      <w:r>
        <w:t>- Try Decision Tree and Random Forest models</w:t>
      </w:r>
    </w:p>
    <w:p/>
    <w:p>
      <w:r>
        <w:t>9. Conclusion</w:t>
      </w:r>
    </w:p>
    <w:p>
      <w:r>
        <w:t>This project demonstrates the basics of machine learning and how to build a predictive model using real-world data.</w:t>
      </w:r>
    </w:p>
    <w:p/>
    <w:p>
      <w:r>
        <w:t>10. Setup Instructions</w:t>
      </w:r>
    </w:p>
    <w:p>
      <w:r>
        <w:t>- Install Python</w:t>
      </w:r>
    </w:p>
    <w:p>
      <w:r>
        <w:t>- Install libraries using: pip install pandas scikit-learn matplotlib</w:t>
      </w:r>
    </w:p>
    <w:p>
      <w:r>
        <w:t>- Run the notebook file</w:t>
      </w:r>
    </w:p>
    <w:p/>
    <w:p>
      <w:r>
        <w:t>11. File Structure</w:t>
      </w:r>
    </w:p>
    <w:p>
      <w:r>
        <w:t>- house_price_prediction.ipynb</w:t>
      </w:r>
    </w:p>
    <w:p>
      <w:r>
        <w:t>- house_data.csv</w:t>
      </w:r>
    </w:p>
    <w:p>
      <w:r>
        <w:t>- model_evaluation_report.md</w:t>
      </w:r>
    </w:p>
    <w:p>
      <w:r>
        <w:t>- requirements.txt</w:t>
      </w:r>
    </w:p>
    <w:p>
      <w:r>
        <w:t>- predictions_vs_actual.png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